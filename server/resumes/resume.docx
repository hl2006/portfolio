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19F89" w14:textId="77777777" w:rsidR="00F82609" w:rsidRPr="00432857" w:rsidRDefault="007076FE">
      <w:pPr>
        <w:jc w:val="center"/>
        <w:rPr>
          <w:sz w:val="20"/>
          <w:szCs w:val="28"/>
        </w:rPr>
      </w:pPr>
      <w:r w:rsidRPr="00432857">
        <w:rPr>
          <w:b/>
          <w:color w:val="1E374E"/>
          <w:sz w:val="44"/>
          <w:szCs w:val="28"/>
        </w:rPr>
        <w:t>HARDIK LAVTI</w:t>
      </w:r>
    </w:p>
    <w:p w14:paraId="4A32274E" w14:textId="77777777" w:rsidR="00F82609" w:rsidRPr="00432857" w:rsidRDefault="007076FE">
      <w:pPr>
        <w:jc w:val="center"/>
        <w:rPr>
          <w:sz w:val="22"/>
          <w:szCs w:val="32"/>
        </w:rPr>
      </w:pPr>
      <w:r w:rsidRPr="00432857">
        <w:rPr>
          <w:sz w:val="20"/>
          <w:szCs w:val="32"/>
        </w:rPr>
        <w:t>Mobile: 9216388389  |  Email: hardiklavti33@gmail.com  |  Jaipur, Rajasthan, India</w:t>
      </w:r>
    </w:p>
    <w:p w14:paraId="011AC1B1" w14:textId="77777777" w:rsidR="00F82609" w:rsidRPr="00432857" w:rsidRDefault="007076FE">
      <w:pPr>
        <w:jc w:val="center"/>
        <w:rPr>
          <w:sz w:val="22"/>
          <w:szCs w:val="32"/>
        </w:rPr>
      </w:pPr>
      <w:r w:rsidRPr="00432857">
        <w:rPr>
          <w:color w:val="285F87"/>
          <w:sz w:val="20"/>
          <w:szCs w:val="32"/>
        </w:rPr>
        <w:t>LinkedIn: linkedin.com/in/hardiklavti07  |  GitHub: github.com/hl2006</w:t>
      </w:r>
    </w:p>
    <w:p w14:paraId="7A855B6B" w14:textId="77777777" w:rsidR="00F82609" w:rsidRPr="00432857" w:rsidRDefault="007076FE">
      <w:pPr>
        <w:keepNext/>
        <w:pBdr>
          <w:bottom w:val="single" w:sz="5" w:space="1" w:color="8AA6BC"/>
        </w:pBdr>
        <w:spacing w:before="60"/>
        <w:rPr>
          <w:rFonts w:asciiTheme="majorHAnsi" w:hAnsiTheme="majorHAnsi" w:cstheme="majorHAnsi"/>
          <w:sz w:val="22"/>
          <w:szCs w:val="32"/>
        </w:rPr>
      </w:pPr>
      <w:r w:rsidRPr="00432857">
        <w:rPr>
          <w:rFonts w:asciiTheme="majorHAnsi" w:hAnsiTheme="majorHAnsi" w:cstheme="majorHAnsi"/>
          <w:b/>
          <w:color w:val="1E374E"/>
          <w:sz w:val="24"/>
          <w:szCs w:val="32"/>
        </w:rPr>
        <w:t>PROFESSIONAL SUMMARY</w:t>
      </w:r>
    </w:p>
    <w:p w14:paraId="691119F2" w14:textId="4EFCA2AE" w:rsidR="00F82609" w:rsidRPr="00432857" w:rsidRDefault="007076FE">
      <w:pPr>
        <w:rPr>
          <w:rFonts w:asciiTheme="majorHAnsi" w:hAnsiTheme="majorHAnsi" w:cstheme="majorHAnsi"/>
          <w:sz w:val="22"/>
          <w:szCs w:val="32"/>
        </w:rPr>
      </w:pPr>
      <w:r w:rsidRPr="00432857">
        <w:rPr>
          <w:rFonts w:asciiTheme="majorHAnsi" w:hAnsiTheme="majorHAnsi" w:cstheme="majorHAnsi"/>
          <w:sz w:val="22"/>
          <w:szCs w:val="32"/>
        </w:rPr>
        <w:t>B</w:t>
      </w:r>
      <w:r w:rsidR="00422609">
        <w:rPr>
          <w:rFonts w:asciiTheme="majorHAnsi" w:hAnsiTheme="majorHAnsi" w:cstheme="majorHAnsi"/>
          <w:sz w:val="22"/>
          <w:szCs w:val="32"/>
        </w:rPr>
        <w:t>-</w:t>
      </w:r>
      <w:r w:rsidRPr="00432857">
        <w:rPr>
          <w:rFonts w:asciiTheme="majorHAnsi" w:hAnsiTheme="majorHAnsi" w:cstheme="majorHAnsi"/>
          <w:sz w:val="22"/>
          <w:szCs w:val="32"/>
        </w:rPr>
        <w:t>Tech Computer Science &amp; Engineering undergraduate with frontend development internship experience and project work in web development and machine learning. Familiar with HTML, CSS, JavaScript, Python, C/C++, and core computer science concepts. Interested in developing practical, user-friendly software applications and growing in full-stack development.</w:t>
      </w:r>
    </w:p>
    <w:p w14:paraId="501D4AE1" w14:textId="77777777" w:rsidR="00F82609" w:rsidRPr="00432857" w:rsidRDefault="007076FE">
      <w:pPr>
        <w:keepNext/>
        <w:pBdr>
          <w:bottom w:val="single" w:sz="5" w:space="1" w:color="8AA6BC"/>
        </w:pBdr>
        <w:spacing w:before="60"/>
        <w:rPr>
          <w:rFonts w:asciiTheme="majorHAnsi" w:hAnsiTheme="majorHAnsi" w:cstheme="majorHAnsi"/>
          <w:sz w:val="22"/>
          <w:szCs w:val="32"/>
        </w:rPr>
      </w:pPr>
      <w:r w:rsidRPr="00432857">
        <w:rPr>
          <w:rFonts w:asciiTheme="majorHAnsi" w:hAnsiTheme="majorHAnsi" w:cstheme="majorHAnsi"/>
          <w:b/>
          <w:color w:val="1E374E"/>
          <w:sz w:val="24"/>
          <w:szCs w:val="32"/>
        </w:rPr>
        <w:t>EDUCATION</w:t>
      </w:r>
    </w:p>
    <w:p w14:paraId="0ECE7E25" w14:textId="77777777" w:rsidR="00F82609" w:rsidRPr="00432857" w:rsidRDefault="007076FE">
      <w:pPr>
        <w:keepNext/>
        <w:spacing w:after="0"/>
        <w:rPr>
          <w:rFonts w:asciiTheme="majorHAnsi" w:hAnsiTheme="majorHAnsi" w:cstheme="majorHAnsi"/>
          <w:sz w:val="22"/>
          <w:szCs w:val="32"/>
        </w:rPr>
      </w:pPr>
      <w:r w:rsidRPr="00432857">
        <w:rPr>
          <w:rFonts w:asciiTheme="majorHAnsi" w:hAnsiTheme="majorHAnsi" w:cstheme="majorHAnsi"/>
          <w:b/>
          <w:sz w:val="22"/>
          <w:szCs w:val="32"/>
        </w:rPr>
        <w:t>JK Lakshmipat University, Jaipur</w:t>
      </w:r>
      <w:r w:rsidRPr="00432857">
        <w:rPr>
          <w:rFonts w:asciiTheme="majorHAnsi" w:hAnsiTheme="majorHAnsi" w:cstheme="majorHAnsi"/>
          <w:sz w:val="22"/>
          <w:szCs w:val="32"/>
        </w:rPr>
        <w:t xml:space="preserve">  |  2024 – 2028</w:t>
      </w:r>
    </w:p>
    <w:p w14:paraId="22CA1434" w14:textId="77777777" w:rsidR="00F82609" w:rsidRPr="00432857" w:rsidRDefault="007076FE">
      <w:pPr>
        <w:spacing w:after="10"/>
        <w:ind w:left="144"/>
        <w:rPr>
          <w:rFonts w:asciiTheme="majorHAnsi" w:hAnsiTheme="majorHAnsi" w:cstheme="majorHAnsi"/>
          <w:sz w:val="22"/>
          <w:szCs w:val="32"/>
        </w:rPr>
      </w:pPr>
      <w:r w:rsidRPr="00432857">
        <w:rPr>
          <w:rFonts w:asciiTheme="majorHAnsi" w:hAnsiTheme="majorHAnsi" w:cstheme="majorHAnsi"/>
          <w:sz w:val="22"/>
          <w:szCs w:val="32"/>
        </w:rPr>
        <w:t>B.Tech in Computer Science &amp; Engineering | CGPA: 6.7</w:t>
      </w:r>
    </w:p>
    <w:p w14:paraId="3D75E2A9" w14:textId="77777777" w:rsidR="00F82609" w:rsidRPr="00432857" w:rsidRDefault="007076FE">
      <w:pPr>
        <w:keepNext/>
        <w:spacing w:after="0"/>
        <w:rPr>
          <w:rFonts w:asciiTheme="majorHAnsi" w:hAnsiTheme="majorHAnsi" w:cstheme="majorHAnsi"/>
          <w:sz w:val="22"/>
          <w:szCs w:val="32"/>
        </w:rPr>
      </w:pPr>
      <w:r w:rsidRPr="00432857">
        <w:rPr>
          <w:rFonts w:asciiTheme="majorHAnsi" w:hAnsiTheme="majorHAnsi" w:cstheme="majorHAnsi"/>
          <w:b/>
          <w:sz w:val="22"/>
          <w:szCs w:val="32"/>
        </w:rPr>
        <w:t>KCP Senior Secondary School</w:t>
      </w:r>
      <w:r w:rsidRPr="00432857">
        <w:rPr>
          <w:rFonts w:asciiTheme="majorHAnsi" w:hAnsiTheme="majorHAnsi" w:cstheme="majorHAnsi"/>
          <w:sz w:val="22"/>
          <w:szCs w:val="32"/>
        </w:rPr>
        <w:t xml:space="preserve">  |  2021 – 2023</w:t>
      </w:r>
    </w:p>
    <w:p w14:paraId="6E854A14" w14:textId="77777777" w:rsidR="00F82609" w:rsidRPr="00432857" w:rsidRDefault="007076FE">
      <w:pPr>
        <w:spacing w:after="10"/>
        <w:ind w:left="144"/>
        <w:rPr>
          <w:rFonts w:asciiTheme="majorHAnsi" w:hAnsiTheme="majorHAnsi" w:cstheme="majorHAnsi"/>
          <w:sz w:val="22"/>
          <w:szCs w:val="32"/>
        </w:rPr>
      </w:pPr>
      <w:r w:rsidRPr="00432857">
        <w:rPr>
          <w:rFonts w:asciiTheme="majorHAnsi" w:hAnsiTheme="majorHAnsi" w:cstheme="majorHAnsi"/>
          <w:sz w:val="22"/>
          <w:szCs w:val="32"/>
        </w:rPr>
        <w:t>Senior Secondary Education (Class XI–XII) | Class XII: 88.20%</w:t>
      </w:r>
    </w:p>
    <w:p w14:paraId="0A77D58F" w14:textId="77777777" w:rsidR="00F82609" w:rsidRPr="00432857" w:rsidRDefault="007076FE">
      <w:pPr>
        <w:keepNext/>
        <w:pBdr>
          <w:bottom w:val="single" w:sz="5" w:space="1" w:color="8AA6BC"/>
        </w:pBdr>
        <w:spacing w:before="60"/>
        <w:rPr>
          <w:rFonts w:asciiTheme="majorHAnsi" w:hAnsiTheme="majorHAnsi" w:cstheme="majorHAnsi"/>
          <w:sz w:val="22"/>
          <w:szCs w:val="32"/>
        </w:rPr>
      </w:pPr>
      <w:r w:rsidRPr="00432857">
        <w:rPr>
          <w:rFonts w:asciiTheme="majorHAnsi" w:hAnsiTheme="majorHAnsi" w:cstheme="majorHAnsi"/>
          <w:b/>
          <w:color w:val="1E374E"/>
          <w:sz w:val="24"/>
          <w:szCs w:val="32"/>
        </w:rPr>
        <w:t>TECHNICAL SKILLS</w:t>
      </w:r>
    </w:p>
    <w:p w14:paraId="32487ED4" w14:textId="77777777" w:rsidR="00F82609" w:rsidRPr="00432857" w:rsidRDefault="007076FE">
      <w:pPr>
        <w:spacing w:after="4"/>
        <w:rPr>
          <w:rFonts w:asciiTheme="majorHAnsi" w:hAnsiTheme="majorHAnsi" w:cstheme="majorHAnsi"/>
          <w:sz w:val="22"/>
          <w:szCs w:val="32"/>
        </w:rPr>
      </w:pPr>
      <w:r w:rsidRPr="00432857">
        <w:rPr>
          <w:rFonts w:asciiTheme="majorHAnsi" w:hAnsiTheme="majorHAnsi" w:cstheme="majorHAnsi"/>
          <w:b/>
          <w:sz w:val="22"/>
          <w:szCs w:val="32"/>
        </w:rPr>
        <w:t xml:space="preserve">Programming Languages: </w:t>
      </w:r>
      <w:r w:rsidRPr="00432857">
        <w:rPr>
          <w:rFonts w:asciiTheme="majorHAnsi" w:hAnsiTheme="majorHAnsi" w:cstheme="majorHAnsi"/>
          <w:sz w:val="22"/>
          <w:szCs w:val="32"/>
        </w:rPr>
        <w:t>C, C++, Python (basics), JavaScript, SQL</w:t>
      </w:r>
    </w:p>
    <w:p w14:paraId="2236677B" w14:textId="77777777" w:rsidR="00F82609" w:rsidRPr="00432857" w:rsidRDefault="007076FE">
      <w:pPr>
        <w:spacing w:after="4"/>
        <w:rPr>
          <w:rFonts w:asciiTheme="majorHAnsi" w:hAnsiTheme="majorHAnsi" w:cstheme="majorHAnsi"/>
          <w:sz w:val="22"/>
          <w:szCs w:val="32"/>
        </w:rPr>
      </w:pPr>
      <w:r w:rsidRPr="00432857">
        <w:rPr>
          <w:rFonts w:asciiTheme="majorHAnsi" w:hAnsiTheme="majorHAnsi" w:cstheme="majorHAnsi"/>
          <w:b/>
          <w:sz w:val="22"/>
          <w:szCs w:val="32"/>
        </w:rPr>
        <w:t xml:space="preserve">Web Technologies: </w:t>
      </w:r>
      <w:r w:rsidRPr="00432857">
        <w:rPr>
          <w:rFonts w:asciiTheme="majorHAnsi" w:hAnsiTheme="majorHAnsi" w:cstheme="majorHAnsi"/>
          <w:sz w:val="22"/>
          <w:szCs w:val="32"/>
        </w:rPr>
        <w:t>HTML5, CSS3, responsive design, LocalStorage</w:t>
      </w:r>
    </w:p>
    <w:p w14:paraId="1C2C92B5" w14:textId="77777777" w:rsidR="00F82609" w:rsidRPr="00432857" w:rsidRDefault="007076FE">
      <w:pPr>
        <w:spacing w:after="4"/>
        <w:rPr>
          <w:rFonts w:asciiTheme="majorHAnsi" w:hAnsiTheme="majorHAnsi" w:cstheme="majorHAnsi"/>
          <w:sz w:val="22"/>
          <w:szCs w:val="32"/>
        </w:rPr>
      </w:pPr>
      <w:r w:rsidRPr="00432857">
        <w:rPr>
          <w:rFonts w:asciiTheme="majorHAnsi" w:hAnsiTheme="majorHAnsi" w:cstheme="majorHAnsi"/>
          <w:b/>
          <w:sz w:val="22"/>
          <w:szCs w:val="32"/>
        </w:rPr>
        <w:t xml:space="preserve">Tools &amp; Technologies: </w:t>
      </w:r>
      <w:r w:rsidRPr="00432857">
        <w:rPr>
          <w:rFonts w:asciiTheme="majorHAnsi" w:hAnsiTheme="majorHAnsi" w:cstheme="majorHAnsi"/>
          <w:sz w:val="22"/>
          <w:szCs w:val="32"/>
        </w:rPr>
        <w:t>VS Code, Google Colab, Spyder, GitHub, VHDL, Dev-C++</w:t>
      </w:r>
    </w:p>
    <w:p w14:paraId="7504E5FE" w14:textId="77777777" w:rsidR="00F82609" w:rsidRPr="00432857" w:rsidRDefault="007076FE">
      <w:pPr>
        <w:spacing w:after="4"/>
        <w:rPr>
          <w:rFonts w:asciiTheme="majorHAnsi" w:hAnsiTheme="majorHAnsi" w:cstheme="majorHAnsi"/>
          <w:sz w:val="22"/>
          <w:szCs w:val="32"/>
        </w:rPr>
      </w:pPr>
      <w:r w:rsidRPr="00432857">
        <w:rPr>
          <w:rFonts w:asciiTheme="majorHAnsi" w:hAnsiTheme="majorHAnsi" w:cstheme="majorHAnsi"/>
          <w:b/>
          <w:sz w:val="22"/>
          <w:szCs w:val="32"/>
        </w:rPr>
        <w:t xml:space="preserve">Core Knowledge: </w:t>
      </w:r>
      <w:r w:rsidRPr="00432857">
        <w:rPr>
          <w:rFonts w:asciiTheme="majorHAnsi" w:hAnsiTheme="majorHAnsi" w:cstheme="majorHAnsi"/>
          <w:sz w:val="22"/>
          <w:szCs w:val="32"/>
        </w:rPr>
        <w:t>Data Structures &amp; Algorithms, DBMS, Digital Circuits, Computer Organization, Machine Learning fundamentals</w:t>
      </w:r>
    </w:p>
    <w:p w14:paraId="57F842F9" w14:textId="77777777" w:rsidR="00F82609" w:rsidRPr="00432857" w:rsidRDefault="007076FE">
      <w:pPr>
        <w:keepNext/>
        <w:pBdr>
          <w:bottom w:val="single" w:sz="5" w:space="1" w:color="8AA6BC"/>
        </w:pBdr>
        <w:spacing w:before="60"/>
        <w:rPr>
          <w:rFonts w:asciiTheme="majorHAnsi" w:hAnsiTheme="majorHAnsi" w:cstheme="majorHAnsi"/>
          <w:sz w:val="22"/>
          <w:szCs w:val="32"/>
        </w:rPr>
      </w:pPr>
      <w:r w:rsidRPr="00432857">
        <w:rPr>
          <w:rFonts w:asciiTheme="majorHAnsi" w:hAnsiTheme="majorHAnsi" w:cstheme="majorHAnsi"/>
          <w:b/>
          <w:color w:val="1E374E"/>
          <w:sz w:val="24"/>
          <w:szCs w:val="32"/>
        </w:rPr>
        <w:t>PROFESSIONAL EXPERIENCE</w:t>
      </w:r>
    </w:p>
    <w:p w14:paraId="6A2E347A" w14:textId="77777777" w:rsidR="00F82609" w:rsidRPr="00432857" w:rsidRDefault="007076FE">
      <w:pPr>
        <w:keepNext/>
        <w:spacing w:after="0"/>
        <w:rPr>
          <w:rFonts w:asciiTheme="majorHAnsi" w:hAnsiTheme="majorHAnsi" w:cstheme="majorHAnsi"/>
          <w:sz w:val="22"/>
          <w:szCs w:val="32"/>
        </w:rPr>
      </w:pPr>
      <w:r w:rsidRPr="00432857">
        <w:rPr>
          <w:rFonts w:asciiTheme="majorHAnsi" w:hAnsiTheme="majorHAnsi" w:cstheme="majorHAnsi"/>
          <w:b/>
          <w:sz w:val="22"/>
          <w:szCs w:val="32"/>
        </w:rPr>
        <w:t>Frontend Development Intern</w:t>
      </w:r>
      <w:r w:rsidRPr="00432857">
        <w:rPr>
          <w:rFonts w:asciiTheme="majorHAnsi" w:hAnsiTheme="majorHAnsi" w:cstheme="majorHAnsi"/>
          <w:sz w:val="22"/>
          <w:szCs w:val="32"/>
        </w:rPr>
        <w:t xml:space="preserve">  |  Integration Edutech Pvt. Ltd. | 22 May 2026 – 13 July 2026</w:t>
      </w:r>
    </w:p>
    <w:p w14:paraId="09A02D5A" w14:textId="77777777" w:rsidR="00F82609" w:rsidRPr="00432857" w:rsidRDefault="007076FE">
      <w:pPr>
        <w:spacing w:after="4"/>
        <w:ind w:left="173" w:hanging="130"/>
        <w:rPr>
          <w:rFonts w:asciiTheme="majorHAnsi" w:hAnsiTheme="majorHAnsi" w:cstheme="majorHAnsi"/>
          <w:sz w:val="22"/>
          <w:szCs w:val="32"/>
        </w:rPr>
      </w:pPr>
      <w:r w:rsidRPr="00432857">
        <w:rPr>
          <w:rFonts w:asciiTheme="majorHAnsi" w:hAnsiTheme="majorHAnsi" w:cstheme="majorHAnsi"/>
          <w:sz w:val="22"/>
          <w:szCs w:val="32"/>
        </w:rPr>
        <w:t>• Worked on frontend web applications Apna Hunar and CareerSetu using HTML5, CSS3, and JavaScript.</w:t>
      </w:r>
    </w:p>
    <w:p w14:paraId="60F880ED" w14:textId="77777777" w:rsidR="00F82609" w:rsidRPr="00432857" w:rsidRDefault="007076FE">
      <w:pPr>
        <w:spacing w:after="4"/>
        <w:ind w:left="173" w:hanging="130"/>
        <w:rPr>
          <w:rFonts w:asciiTheme="majorHAnsi" w:hAnsiTheme="majorHAnsi" w:cstheme="majorHAnsi"/>
          <w:sz w:val="22"/>
          <w:szCs w:val="32"/>
        </w:rPr>
      </w:pPr>
      <w:r w:rsidRPr="00432857">
        <w:rPr>
          <w:rFonts w:asciiTheme="majorHAnsi" w:hAnsiTheme="majorHAnsi" w:cstheme="majorHAnsi"/>
          <w:sz w:val="22"/>
          <w:szCs w:val="32"/>
        </w:rPr>
        <w:t>• Implemented interactive UI elements and browser-based data persistence using LocalStorage.</w:t>
      </w:r>
    </w:p>
    <w:p w14:paraId="3876FCE2" w14:textId="77777777" w:rsidR="00F82609" w:rsidRPr="00432857" w:rsidRDefault="007076FE">
      <w:pPr>
        <w:spacing w:after="4"/>
        <w:ind w:left="173" w:hanging="130"/>
        <w:rPr>
          <w:rFonts w:asciiTheme="majorHAnsi" w:hAnsiTheme="majorHAnsi" w:cstheme="majorHAnsi"/>
          <w:sz w:val="22"/>
          <w:szCs w:val="32"/>
        </w:rPr>
      </w:pPr>
      <w:r w:rsidRPr="00432857">
        <w:rPr>
          <w:rFonts w:asciiTheme="majorHAnsi" w:hAnsiTheme="majorHAnsi" w:cstheme="majorHAnsi"/>
          <w:sz w:val="22"/>
          <w:szCs w:val="32"/>
        </w:rPr>
        <w:t>• Focused on responsive layouts and user-friendly navigation.</w:t>
      </w:r>
    </w:p>
    <w:p w14:paraId="47D03C73" w14:textId="77777777" w:rsidR="00F82609" w:rsidRPr="00432857" w:rsidRDefault="007076FE">
      <w:pPr>
        <w:keepNext/>
        <w:pBdr>
          <w:bottom w:val="single" w:sz="5" w:space="1" w:color="8AA6BC"/>
        </w:pBdr>
        <w:spacing w:before="60"/>
        <w:rPr>
          <w:rFonts w:asciiTheme="majorHAnsi" w:hAnsiTheme="majorHAnsi" w:cstheme="majorHAnsi"/>
          <w:sz w:val="22"/>
          <w:szCs w:val="32"/>
        </w:rPr>
      </w:pPr>
      <w:r w:rsidRPr="00432857">
        <w:rPr>
          <w:rFonts w:asciiTheme="majorHAnsi" w:hAnsiTheme="majorHAnsi" w:cstheme="majorHAnsi"/>
          <w:b/>
          <w:color w:val="1E374E"/>
          <w:sz w:val="24"/>
          <w:szCs w:val="32"/>
        </w:rPr>
        <w:t>PROJECTS</w:t>
      </w:r>
    </w:p>
    <w:p w14:paraId="1AABD328" w14:textId="77777777" w:rsidR="00F82609" w:rsidRPr="00432857" w:rsidRDefault="007076FE">
      <w:pPr>
        <w:keepNext/>
        <w:spacing w:after="0"/>
        <w:rPr>
          <w:rFonts w:asciiTheme="majorHAnsi" w:hAnsiTheme="majorHAnsi" w:cstheme="majorHAnsi"/>
          <w:sz w:val="22"/>
          <w:szCs w:val="32"/>
        </w:rPr>
      </w:pPr>
      <w:r w:rsidRPr="00432857">
        <w:rPr>
          <w:rFonts w:asciiTheme="majorHAnsi" w:hAnsiTheme="majorHAnsi" w:cstheme="majorHAnsi"/>
          <w:b/>
          <w:sz w:val="22"/>
          <w:szCs w:val="32"/>
        </w:rPr>
        <w:t>Apna Hunar</w:t>
      </w:r>
      <w:r w:rsidRPr="00432857">
        <w:rPr>
          <w:rFonts w:asciiTheme="majorHAnsi" w:hAnsiTheme="majorHAnsi" w:cstheme="majorHAnsi"/>
          <w:sz w:val="22"/>
          <w:szCs w:val="32"/>
        </w:rPr>
        <w:t xml:space="preserve">  |  HTML5 | CSS3 | JavaScript | LocalStorage</w:t>
      </w:r>
    </w:p>
    <w:p w14:paraId="4CD07508" w14:textId="77777777" w:rsidR="00F82609" w:rsidRPr="00432857" w:rsidRDefault="007076FE">
      <w:pPr>
        <w:spacing w:after="4"/>
        <w:ind w:left="173" w:hanging="130"/>
        <w:rPr>
          <w:rFonts w:asciiTheme="majorHAnsi" w:hAnsiTheme="majorHAnsi" w:cstheme="majorHAnsi"/>
          <w:sz w:val="22"/>
          <w:szCs w:val="32"/>
        </w:rPr>
      </w:pPr>
      <w:r w:rsidRPr="00432857">
        <w:rPr>
          <w:rFonts w:asciiTheme="majorHAnsi" w:hAnsiTheme="majorHAnsi" w:cstheme="majorHAnsi"/>
          <w:sz w:val="22"/>
          <w:szCs w:val="32"/>
        </w:rPr>
        <w:t>• Developed a frontend web application as part of internship work, focusing on a responsive and user-friendly interface.</w:t>
      </w:r>
    </w:p>
    <w:p w14:paraId="74268307" w14:textId="77777777" w:rsidR="00F82609" w:rsidRPr="00432857" w:rsidRDefault="007076FE">
      <w:pPr>
        <w:keepNext/>
        <w:spacing w:after="0"/>
        <w:rPr>
          <w:rFonts w:asciiTheme="majorHAnsi" w:hAnsiTheme="majorHAnsi" w:cstheme="majorHAnsi"/>
          <w:sz w:val="22"/>
          <w:szCs w:val="32"/>
        </w:rPr>
      </w:pPr>
      <w:r w:rsidRPr="00432857">
        <w:rPr>
          <w:rFonts w:asciiTheme="majorHAnsi" w:hAnsiTheme="majorHAnsi" w:cstheme="majorHAnsi"/>
          <w:b/>
          <w:sz w:val="22"/>
          <w:szCs w:val="32"/>
        </w:rPr>
        <w:t>CareerSetu</w:t>
      </w:r>
      <w:r w:rsidRPr="00432857">
        <w:rPr>
          <w:rFonts w:asciiTheme="majorHAnsi" w:hAnsiTheme="majorHAnsi" w:cstheme="majorHAnsi"/>
          <w:sz w:val="22"/>
          <w:szCs w:val="32"/>
        </w:rPr>
        <w:t xml:space="preserve">  |  HTML5 | CSS3 | JavaScript | LocalStorage</w:t>
      </w:r>
    </w:p>
    <w:p w14:paraId="047D9C8E" w14:textId="77777777" w:rsidR="00F82609" w:rsidRPr="00432857" w:rsidRDefault="007076FE">
      <w:pPr>
        <w:spacing w:after="4"/>
        <w:ind w:left="173" w:hanging="130"/>
        <w:rPr>
          <w:rFonts w:asciiTheme="majorHAnsi" w:hAnsiTheme="majorHAnsi" w:cstheme="majorHAnsi"/>
          <w:sz w:val="22"/>
          <w:szCs w:val="32"/>
        </w:rPr>
      </w:pPr>
      <w:r w:rsidRPr="00432857">
        <w:rPr>
          <w:rFonts w:asciiTheme="majorHAnsi" w:hAnsiTheme="majorHAnsi" w:cstheme="majorHAnsi"/>
          <w:sz w:val="22"/>
          <w:szCs w:val="32"/>
        </w:rPr>
        <w:t>• Built an interactive frontend web application with browser-based data persistence as part of internship work.</w:t>
      </w:r>
    </w:p>
    <w:p w14:paraId="61EBB48C" w14:textId="77777777" w:rsidR="00F82609" w:rsidRPr="00432857" w:rsidRDefault="007076FE">
      <w:pPr>
        <w:keepNext/>
        <w:spacing w:after="0"/>
        <w:rPr>
          <w:rFonts w:asciiTheme="majorHAnsi" w:hAnsiTheme="majorHAnsi" w:cstheme="majorHAnsi"/>
          <w:sz w:val="22"/>
          <w:szCs w:val="32"/>
        </w:rPr>
      </w:pPr>
      <w:r w:rsidRPr="00432857">
        <w:rPr>
          <w:rFonts w:asciiTheme="majorHAnsi" w:hAnsiTheme="majorHAnsi" w:cstheme="majorHAnsi"/>
          <w:b/>
          <w:sz w:val="22"/>
          <w:szCs w:val="32"/>
        </w:rPr>
        <w:t>Stock Price Prediction</w:t>
      </w:r>
      <w:r w:rsidRPr="00432857">
        <w:rPr>
          <w:rFonts w:asciiTheme="majorHAnsi" w:hAnsiTheme="majorHAnsi" w:cstheme="majorHAnsi"/>
          <w:sz w:val="22"/>
          <w:szCs w:val="32"/>
        </w:rPr>
        <w:t xml:space="preserve">  |  Python | Pandas | NumPy | scikit-learn | Logistic Regression</w:t>
      </w:r>
    </w:p>
    <w:p w14:paraId="2A7A4B35" w14:textId="77777777" w:rsidR="00F82609" w:rsidRPr="00432857" w:rsidRDefault="007076FE">
      <w:pPr>
        <w:spacing w:after="4"/>
        <w:ind w:left="173" w:hanging="130"/>
        <w:rPr>
          <w:rFonts w:asciiTheme="majorHAnsi" w:hAnsiTheme="majorHAnsi" w:cstheme="majorHAnsi"/>
          <w:sz w:val="22"/>
          <w:szCs w:val="32"/>
        </w:rPr>
      </w:pPr>
      <w:r w:rsidRPr="00432857">
        <w:rPr>
          <w:rFonts w:asciiTheme="majorHAnsi" w:hAnsiTheme="majorHAnsi" w:cstheme="majorHAnsi"/>
          <w:sz w:val="22"/>
          <w:szCs w:val="32"/>
        </w:rPr>
        <w:t>• Created a machine-learning project to predict next-day stock movement (up/down) using historical stock-market data.</w:t>
      </w:r>
    </w:p>
    <w:p w14:paraId="30A3FCC2" w14:textId="77777777" w:rsidR="00F82609" w:rsidRPr="00432857" w:rsidRDefault="007076FE">
      <w:pPr>
        <w:keepNext/>
        <w:spacing w:after="0"/>
        <w:rPr>
          <w:rFonts w:asciiTheme="majorHAnsi" w:hAnsiTheme="majorHAnsi" w:cstheme="majorHAnsi"/>
          <w:sz w:val="22"/>
          <w:szCs w:val="32"/>
        </w:rPr>
      </w:pPr>
      <w:r w:rsidRPr="00432857">
        <w:rPr>
          <w:rFonts w:asciiTheme="majorHAnsi" w:hAnsiTheme="majorHAnsi" w:cstheme="majorHAnsi"/>
          <w:b/>
          <w:sz w:val="22"/>
          <w:szCs w:val="32"/>
        </w:rPr>
        <w:t>Nayi Shuruwaat</w:t>
      </w:r>
      <w:r w:rsidRPr="00432857">
        <w:rPr>
          <w:rFonts w:asciiTheme="majorHAnsi" w:hAnsiTheme="majorHAnsi" w:cstheme="majorHAnsi"/>
          <w:sz w:val="22"/>
          <w:szCs w:val="32"/>
        </w:rPr>
        <w:t xml:space="preserve">  |  Social Impact Project</w:t>
      </w:r>
    </w:p>
    <w:p w14:paraId="1E24636A" w14:textId="77777777" w:rsidR="00F82609" w:rsidRPr="00432857" w:rsidRDefault="007076FE">
      <w:pPr>
        <w:spacing w:after="4"/>
        <w:ind w:left="173" w:hanging="130"/>
        <w:rPr>
          <w:rFonts w:asciiTheme="majorHAnsi" w:hAnsiTheme="majorHAnsi" w:cstheme="majorHAnsi"/>
          <w:sz w:val="22"/>
          <w:szCs w:val="32"/>
        </w:rPr>
      </w:pPr>
      <w:r w:rsidRPr="00432857">
        <w:rPr>
          <w:rFonts w:asciiTheme="majorHAnsi" w:hAnsiTheme="majorHAnsi" w:cstheme="majorHAnsi"/>
          <w:sz w:val="22"/>
          <w:szCs w:val="32"/>
        </w:rPr>
        <w:t>• Social-impact project focused on supporting widows through skill-based work opportunities and sustainable income generation.</w:t>
      </w:r>
    </w:p>
    <w:p w14:paraId="7506912D" w14:textId="77777777" w:rsidR="00F82609" w:rsidRPr="00432857" w:rsidRDefault="007076FE">
      <w:pPr>
        <w:keepNext/>
        <w:pBdr>
          <w:bottom w:val="single" w:sz="5" w:space="1" w:color="8AA6BC"/>
        </w:pBdr>
        <w:spacing w:before="60"/>
        <w:rPr>
          <w:rFonts w:asciiTheme="majorHAnsi" w:hAnsiTheme="majorHAnsi" w:cstheme="majorHAnsi"/>
          <w:sz w:val="22"/>
          <w:szCs w:val="32"/>
        </w:rPr>
      </w:pPr>
      <w:r w:rsidRPr="00432857">
        <w:rPr>
          <w:rFonts w:asciiTheme="majorHAnsi" w:hAnsiTheme="majorHAnsi" w:cstheme="majorHAnsi"/>
          <w:b/>
          <w:color w:val="1E374E"/>
          <w:sz w:val="24"/>
          <w:szCs w:val="32"/>
        </w:rPr>
        <w:t>CERTIFICATIONS &amp; ACHIEVEMENTS</w:t>
      </w:r>
    </w:p>
    <w:p w14:paraId="17FC69FB" w14:textId="77777777" w:rsidR="00F82609" w:rsidRPr="00432857" w:rsidRDefault="007076FE">
      <w:pPr>
        <w:spacing w:after="4"/>
        <w:ind w:left="173" w:hanging="130"/>
        <w:rPr>
          <w:rFonts w:asciiTheme="majorHAnsi" w:hAnsiTheme="majorHAnsi" w:cstheme="majorHAnsi"/>
          <w:sz w:val="22"/>
          <w:szCs w:val="32"/>
        </w:rPr>
      </w:pPr>
      <w:r w:rsidRPr="00432857">
        <w:rPr>
          <w:rFonts w:asciiTheme="majorHAnsi" w:hAnsiTheme="majorHAnsi" w:cstheme="majorHAnsi"/>
          <w:sz w:val="22"/>
          <w:szCs w:val="32"/>
        </w:rPr>
        <w:t>• Certification: DBMS Part 1 — Infosys Springboard</w:t>
      </w:r>
    </w:p>
    <w:p w14:paraId="497A74C3" w14:textId="77777777" w:rsidR="00F82609" w:rsidRPr="00432857" w:rsidRDefault="007076FE">
      <w:pPr>
        <w:spacing w:after="4"/>
        <w:ind w:left="173" w:hanging="130"/>
        <w:rPr>
          <w:rFonts w:asciiTheme="majorHAnsi" w:hAnsiTheme="majorHAnsi" w:cstheme="majorHAnsi"/>
          <w:sz w:val="22"/>
          <w:szCs w:val="32"/>
        </w:rPr>
      </w:pPr>
      <w:r w:rsidRPr="00432857">
        <w:rPr>
          <w:rFonts w:asciiTheme="majorHAnsi" w:hAnsiTheme="majorHAnsi" w:cstheme="majorHAnsi"/>
          <w:sz w:val="22"/>
          <w:szCs w:val="32"/>
        </w:rPr>
        <w:t>• Certification: Red Hat System Administration I</w:t>
      </w:r>
    </w:p>
    <w:p w14:paraId="79DE279D" w14:textId="77777777" w:rsidR="00F82609" w:rsidRPr="00432857" w:rsidRDefault="007076FE">
      <w:pPr>
        <w:spacing w:after="4"/>
        <w:ind w:left="173" w:hanging="130"/>
        <w:rPr>
          <w:rFonts w:asciiTheme="majorHAnsi" w:hAnsiTheme="majorHAnsi" w:cstheme="majorHAnsi"/>
          <w:sz w:val="22"/>
          <w:szCs w:val="32"/>
        </w:rPr>
      </w:pPr>
      <w:r w:rsidRPr="00432857">
        <w:rPr>
          <w:rFonts w:asciiTheme="majorHAnsi" w:hAnsiTheme="majorHAnsi" w:cstheme="majorHAnsi"/>
          <w:sz w:val="22"/>
          <w:szCs w:val="32"/>
        </w:rPr>
        <w:t>• Top 10 team — 24-hour WsCube Tech Hackathon, 2026</w:t>
      </w:r>
    </w:p>
    <w:p w14:paraId="5AA2BCE0" w14:textId="77777777" w:rsidR="00F82609" w:rsidRPr="00432857" w:rsidRDefault="007076FE">
      <w:pPr>
        <w:spacing w:after="4"/>
        <w:ind w:left="173" w:hanging="130"/>
        <w:rPr>
          <w:rFonts w:asciiTheme="majorHAnsi" w:hAnsiTheme="majorHAnsi" w:cstheme="majorHAnsi"/>
          <w:sz w:val="22"/>
          <w:szCs w:val="32"/>
        </w:rPr>
      </w:pPr>
      <w:r w:rsidRPr="00432857">
        <w:rPr>
          <w:rFonts w:asciiTheme="majorHAnsi" w:hAnsiTheme="majorHAnsi" w:cstheme="majorHAnsi"/>
          <w:sz w:val="22"/>
          <w:szCs w:val="32"/>
        </w:rPr>
        <w:t>• Winner — Muqabla Football 7-a-side Tournament, 2024</w:t>
      </w:r>
    </w:p>
    <w:p w14:paraId="3034CD8B" w14:textId="77777777" w:rsidR="00F82609" w:rsidRPr="00432857" w:rsidRDefault="007076FE">
      <w:pPr>
        <w:spacing w:after="4"/>
        <w:ind w:left="173" w:hanging="130"/>
        <w:rPr>
          <w:rFonts w:asciiTheme="majorHAnsi" w:hAnsiTheme="majorHAnsi" w:cstheme="majorHAnsi"/>
          <w:sz w:val="22"/>
          <w:szCs w:val="32"/>
        </w:rPr>
      </w:pPr>
      <w:r w:rsidRPr="00432857">
        <w:rPr>
          <w:rFonts w:asciiTheme="majorHAnsi" w:hAnsiTheme="majorHAnsi" w:cstheme="majorHAnsi"/>
          <w:sz w:val="22"/>
          <w:szCs w:val="32"/>
        </w:rPr>
        <w:t>• Runner-up — Muqabla Football Tournament, 2026</w:t>
      </w:r>
    </w:p>
    <w:p w14:paraId="74BE241C" w14:textId="77777777" w:rsidR="00F82609" w:rsidRPr="00432857" w:rsidRDefault="007076FE">
      <w:pPr>
        <w:keepNext/>
        <w:pBdr>
          <w:bottom w:val="single" w:sz="5" w:space="1" w:color="8AA6BC"/>
        </w:pBdr>
        <w:spacing w:before="60"/>
        <w:rPr>
          <w:rFonts w:asciiTheme="majorHAnsi" w:hAnsiTheme="majorHAnsi" w:cstheme="majorHAnsi"/>
          <w:sz w:val="22"/>
          <w:szCs w:val="32"/>
        </w:rPr>
      </w:pPr>
      <w:r w:rsidRPr="00432857">
        <w:rPr>
          <w:rFonts w:asciiTheme="majorHAnsi" w:hAnsiTheme="majorHAnsi" w:cstheme="majorHAnsi"/>
          <w:b/>
          <w:color w:val="1E374E"/>
          <w:sz w:val="24"/>
          <w:szCs w:val="32"/>
        </w:rPr>
        <w:t>SOFT SKILLS &amp; INTERESTS</w:t>
      </w:r>
    </w:p>
    <w:p w14:paraId="3D7C457A" w14:textId="77777777" w:rsidR="00F82609" w:rsidRPr="00432857" w:rsidRDefault="007076FE">
      <w:pPr>
        <w:rPr>
          <w:rFonts w:asciiTheme="majorHAnsi" w:hAnsiTheme="majorHAnsi" w:cstheme="majorHAnsi"/>
          <w:sz w:val="22"/>
          <w:szCs w:val="32"/>
        </w:rPr>
      </w:pPr>
      <w:r w:rsidRPr="00432857">
        <w:rPr>
          <w:rFonts w:asciiTheme="majorHAnsi" w:hAnsiTheme="majorHAnsi" w:cstheme="majorHAnsi"/>
          <w:sz w:val="22"/>
          <w:szCs w:val="32"/>
        </w:rPr>
        <w:t>Soft Skills: Problem Solving • Quick Learning • Teamwork &amp; Collaboration • Time Management • Effective Communication</w:t>
      </w:r>
    </w:p>
    <w:p w14:paraId="6382242C" w14:textId="77777777" w:rsidR="00F82609" w:rsidRPr="00432857" w:rsidRDefault="007076FE">
      <w:pPr>
        <w:rPr>
          <w:rFonts w:asciiTheme="majorHAnsi" w:hAnsiTheme="majorHAnsi" w:cstheme="majorHAnsi"/>
          <w:sz w:val="22"/>
          <w:szCs w:val="32"/>
        </w:rPr>
      </w:pPr>
      <w:r w:rsidRPr="00432857">
        <w:rPr>
          <w:rFonts w:asciiTheme="majorHAnsi" w:hAnsiTheme="majorHAnsi" w:cstheme="majorHAnsi"/>
          <w:sz w:val="22"/>
          <w:szCs w:val="32"/>
        </w:rPr>
        <w:t>Interests: Playing Football • Listening to Music • Travelling • Watching Movies</w:t>
      </w:r>
    </w:p>
    <w:sectPr w:rsidR="00F82609" w:rsidRPr="00432857" w:rsidSect="00034616">
      <w:pgSz w:w="12240" w:h="15840"/>
      <w:pgMar w:top="576" w:right="792" w:bottom="576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8230745">
    <w:abstractNumId w:val="8"/>
  </w:num>
  <w:num w:numId="2" w16cid:durableId="1029917972">
    <w:abstractNumId w:val="6"/>
  </w:num>
  <w:num w:numId="3" w16cid:durableId="2036422142">
    <w:abstractNumId w:val="5"/>
  </w:num>
  <w:num w:numId="4" w16cid:durableId="908728737">
    <w:abstractNumId w:val="4"/>
  </w:num>
  <w:num w:numId="5" w16cid:durableId="2034307897">
    <w:abstractNumId w:val="7"/>
  </w:num>
  <w:num w:numId="6" w16cid:durableId="1636058071">
    <w:abstractNumId w:val="3"/>
  </w:num>
  <w:num w:numId="7" w16cid:durableId="1570311513">
    <w:abstractNumId w:val="2"/>
  </w:num>
  <w:num w:numId="8" w16cid:durableId="2042778766">
    <w:abstractNumId w:val="1"/>
  </w:num>
  <w:num w:numId="9" w16cid:durableId="1581140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22609"/>
    <w:rsid w:val="00432857"/>
    <w:rsid w:val="00675EF9"/>
    <w:rsid w:val="006C4449"/>
    <w:rsid w:val="007076FE"/>
    <w:rsid w:val="00AA1D8D"/>
    <w:rsid w:val="00B47730"/>
    <w:rsid w:val="00C41A2A"/>
    <w:rsid w:val="00CB0664"/>
    <w:rsid w:val="00F8260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324F5C"/>
  <w14:defaultImageDpi w14:val="300"/>
  <w15:docId w15:val="{10457466-2B27-4C60-A978-980D607E0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" w:line="240" w:lineRule="auto"/>
    </w:pPr>
    <w:rPr>
      <w:rFonts w:ascii="Arial" w:hAnsi="Arial"/>
      <w:color w:val="2D343C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403</Words>
  <Characters>2303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Hardik Lavti - Updated Resume</dc:title>
  <dc:subject/>
  <dc:creator>python-docx</dc:creator>
  <cp:keywords/>
  <dc:description>generated by python-docx</dc:description>
  <cp:lastModifiedBy>Hardik Lavti</cp:lastModifiedBy>
  <cp:revision>3</cp:revision>
  <dcterms:created xsi:type="dcterms:W3CDTF">2026-10-17T11:30:00Z</dcterms:created>
  <dcterms:modified xsi:type="dcterms:W3CDTF">2026-10-17T11:34:00Z</dcterms:modified>
  <cp:category/>
</cp:coreProperties>
</file>